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rPr>
          <w:i w:val="0"/>
        </w:rPr>
        <w:t xml:space="preserve">Regulatory assignments depend on association inputs and signal models. We screened 5,460 of 6,923 primary biliary cholangitis locus-gene-cell comparisons and evaluated a protocol-frozen 642-comparison subset. Matching variant support and disease statistics changed 15 and 19 classifications, respectively. Eight shared-signal (H4) calls became distinct-signal (H3), and ten changed conversely. Shared and distinct pairs coexisted in 32 of 92 H4-supported comparisons, while a </w:t>
      </w:r>
      <w:r>
        <w:rPr>
          <w:i/>
        </w:rPr>
        <w:t>FCRL3</w:t>
      </w:r>
      <w:r>
        <w:rPr>
          <w:i w:val="0"/>
        </w:rPr>
        <w:t xml:space="preserve"> T-cell assignment reversed between covariate models. Across 486,000 simulations, multi-signal inference reduced false sharing from 12.41% to 8.56% and shared-signal recovery from 32.99% to 26.66%; only 33.08% were pair-evaluable. </w:t>
      </w:r>
      <w:r>
        <w:rPr>
          <w:i/>
        </w:rPr>
        <w:t>IL12RB2</w:t>
      </w:r>
      <w:r>
        <w:rPr>
          <w:i w:val="0"/>
        </w:rPr>
        <w:t xml:space="preserve"> sharing in natural killer cells received external disease-study and chromatin support, whereas liver data showed detectability without corrected disease enrichment. These results support signal-specific, model-qualified regulatory attribution without establishing mediation or universal methodological superiority.</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rPr>
          <w:i w:val="0"/>
        </w:rP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 Functional follow-up depends on resolving that uncertainty: a strongly associated gene in the wrong cell context can direct experiments toward a regulatory assignment that the genetic data do not support.</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rPr>
          <w:i w:val="0"/>
        </w:rPr>
        <w:t xml:space="preserve">We used PBC to test the reliability of immune-cell regulatory attribution through a linked sequence of questions. A PBC-wide screen defined a bounded high-information subset. Matched-input single-causal arms then distinguished changes caused by variant support and disease-statistic definitions from differences remaining between complete inferential procedures. Signal-pair identity and covariate sensitivity established what a comparison-level label could mean. Truth-known simulations tested the trade-off between false sharing, recovery and credible-set discovery. Finally, representative </w:t>
      </w:r>
      <w:r>
        <w:rPr>
          <w:i/>
        </w:rPr>
        <w:t>FCRL3</w:t>
      </w:r>
      <w:r>
        <w:rPr>
          <w:i w:val="0"/>
        </w:rPr>
        <w:t xml:space="preserve"> B-cell and </w:t>
      </w:r>
      <w:r>
        <w:rPr>
          <w:i/>
        </w:rPr>
        <w:t>IL12RB2</w:t>
      </w:r>
      <w:r>
        <w:rPr>
          <w:i w:val="0"/>
        </w:rPr>
        <w:t>-NK assignments were examined across molecular-QTL resources, a different disease study system, linked chromatin and donor-level liver expression. This design asked which assignments persisted, why others changed, and where statistical support stopped short of mechanism.</w:t>
      </w:r>
    </w:p>
    <w:p>
      <w:pPr>
        <w:pStyle w:val="Heading1"/>
        <w:ind w:firstLine="0"/>
      </w:pPr>
      <w:r>
        <w:t>Results</w:t>
      </w:r>
    </w:p>
    <w:p>
      <w:pPr>
        <w:pStyle w:val="Heading2"/>
        <w:ind w:firstLine="0"/>
      </w:pPr>
      <w:r>
        <w:t>PBC-wide screening defined a bounded high-information multi-signal analysis</w:t>
      </w:r>
    </w:p>
    <w:p>
      <w:pPr>
        <w:ind w:firstLine="0"/>
        <w:jc w:val="left"/>
      </w:pPr>
      <w:r>
        <w:rPr>
          <w:i w:val="0"/>
        </w:rP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1d). It covered 47 PBC regions, 200 genes, 14 cell types and 286 cell-locus blocks. Complete records are provided in Source Data 1, S2/. The four-arm input contract is shown in Figure 1b; the complete adjacent transition matrices are provided in Supplementary Figure S1.</w:t>
      </w:r>
    </w:p>
    <w:p>
      <w:pPr>
        <w:ind w:firstLine="0"/>
        <w:jc w:val="left"/>
      </w:pPr>
      <w:r>
        <w:rPr>
          <w:i w:val="0"/>
        </w:rP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 The H4-supported fraction describes this selected workload and is not an estimated prevalence across all PBC regulatory comparisons.</w:t>
      </w:r>
    </w:p>
    <w:p>
      <w:pPr>
        <w:keepNext/>
        <w:spacing w:line="240" w:lineRule="auto"/>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1.png"/>
                    <pic:cNvPicPr/>
                  </pic:nvPicPr>
                  <pic:blipFill>
                    <a:blip r:embed="rId16"/>
                    <a:stretch>
                      <a:fillRect/>
                    </a:stretch>
                  </pic:blipFill>
                  <pic:spPr>
                    <a:xfrm>
                      <a:off x="0" y="0"/>
                      <a:ext cx="5760720" cy="5107021"/>
                    </a:xfrm>
                    <a:prstGeom prst="rect"/>
                  </pic:spPr>
                </pic:pic>
              </a:graphicData>
            </a:graphic>
          </wp:inline>
        </w:drawing>
      </w:r>
    </w:p>
    <w:p>
      <w:pPr>
        <w:pStyle w:val="FigureCaption"/>
        <w:keepNext/>
      </w:pPr>
      <w:r>
        <w:rPr>
          <w:b/>
        </w:rPr>
        <w:t xml:space="preserve">Figure 1. A bounded PBC screen with an explicit input contract. </w:t>
      </w:r>
      <w:r>
        <w:rPr>
          <w:i w:val="0"/>
        </w:rPr>
        <w:t>(a) Screening scope: 6,923 frozen comparisons, 5,460 ABF-eligible and 642 selected high-information comparisons; 1,463 coverage-insufficient records were not negative results. (b) A0 used historical support S_A and GCST disease summaries; A1 used S_M with the same disease source; A2 used S_M and GJOKA z statistics; M is the frozen multi-signal procedure. A2 versus M is a complete-procedure contrast, not a single-factor experiment. (c) PF10 outcomes: H4 92, H3 428, model-sensitive 59 and uninformative 63. (d) The original 184-comparison primary cohort, 455-comparison H3 layer and three borderline cases remain separate; colors follow panel c. Comparisons, genes and loci are different counting units.</w:t>
      </w:r>
    </w:p>
    <w:p>
      <w:pPr>
        <w:pStyle w:val="FigureCaption"/>
      </w:pPr>
      <w:r>
        <w:t>Abbreviations: ABF, approximate Bayes factor; GCST, GWAS Catalog study; PF10, ten expression factors; H3/H4, distinct/shared-signal hypotheses; S_A/S_M, historical ABF/actual multi-signal support.</w:t>
      </w:r>
    </w:p>
    <w:p>
      <w:r>
        <w:br w:type="page"/>
      </w:r>
    </w:p>
    <w:p>
      <w:pPr>
        <w:pStyle w:val="Heading2"/>
        <w:ind w:firstLine="0"/>
      </w:pPr>
      <w:r>
        <w:rPr>
          <w:i w:val="0"/>
        </w:rPr>
        <w:t>Input matching explained part of the bidirectional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rPr>
          <w:i w:val="0"/>
        </w:rP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rPr>
          <w:i w:val="0"/>
        </w:rPr>
        <w:t xml:space="preserve">Ten of 12 historical directional transitions remained strict H4/H3 changes under matched inputs. Two historical cases entered the multi-signal analysis from matched-input ambiguous states and were no longer counted as strict A2-to-M reversals. Strict reversal counts therefore follow the matched-input starting state. Reclassification was therefore defined by the matched-input starting state; the concrete </w:t>
      </w:r>
      <w:r>
        <w:rPr>
          <w:i/>
        </w:rPr>
        <w:t>FCRL3</w:t>
      </w:r>
      <w:r>
        <w:rPr>
          <w:i w:val="0"/>
        </w:rPr>
        <w:t xml:space="preserve"> model contrast is developed below.</w:t>
      </w:r>
    </w:p>
    <w:p>
      <w:pPr>
        <w:keepNext/>
        <w:spacing w:line="240" w:lineRule="auto"/>
        <w:jc w:val="center"/>
      </w:pPr>
      <w:r>
        <w:drawing>
          <wp:inline xmlns:a="http://schemas.openxmlformats.org/drawingml/2006/main" xmlns:pic="http://schemas.openxmlformats.org/drawingml/2006/picture">
            <wp:extent cx="5760720" cy="5107021"/>
            <wp:docPr id="2" name="Picture 2"/>
            <wp:cNvGraphicFramePr>
              <a:graphicFrameLocks noChangeAspect="1"/>
            </wp:cNvGraphicFramePr>
            <a:graphic>
              <a:graphicData uri="http://schemas.openxmlformats.org/drawingml/2006/picture">
                <pic:pic>
                  <pic:nvPicPr>
                    <pic:cNvPr id="0" name="Figure_2.png"/>
                    <pic:cNvPicPr/>
                  </pic:nvPicPr>
                  <pic:blipFill>
                    <a:blip r:embed="rId17"/>
                    <a:stretch>
                      <a:fillRect/>
                    </a:stretch>
                  </pic:blipFill>
                  <pic:spPr>
                    <a:xfrm>
                      <a:off x="0" y="0"/>
                      <a:ext cx="5760720" cy="5107021"/>
                    </a:xfrm>
                    <a:prstGeom prst="rect"/>
                  </pic:spPr>
                </pic:pic>
              </a:graphicData>
            </a:graphic>
          </wp:inline>
        </w:drawing>
      </w:r>
    </w:p>
    <w:p>
      <w:pPr>
        <w:pStyle w:val="FigureCaption"/>
        <w:keepNext/>
      </w:pPr>
      <w:r>
        <w:rPr>
          <w:b/>
        </w:rPr>
        <w:t xml:space="preserve">Figure 2. Matched inputs retain bidirectional reclassification. </w:t>
      </w:r>
      <w:r>
        <w:rPr>
          <w:i w:val="0"/>
        </w:rPr>
        <w:t>(a) S_A-to-S_M restriction removed 19–114 variants per comparison (median 65; median fraction 7.67%). (b) Adjacent arms changed 15, 19 and 139 categorical states among 642 comparisons. Affected comparisons can overlap, and the counts are not additive. (c) Complete A2-to-M counts, including ambiguity and information changes. (d) Outcome fractions within the 113 A2 H4 and 452 A2 H3 comparisons; numbers show counts. Colors identify M H4 (teal), H3 (orange), model-sensitive (purple) and uninformative (grey). Strict transitions include eight H4-to-H3 and ten H3-to-H4 cases. The thin ten-comparison H4 segment in the second bar is retained even though its count label is omitted for legibility. Real-data state transitions are not known-truth error rates.</w:t>
      </w:r>
    </w:p>
    <w:p>
      <w:pPr>
        <w:pStyle w:val="FigureCaption"/>
      </w:pPr>
      <w:r>
        <w:t>Abbreviations: A0/A1/A2, historical/support-matched/support-and-statistic-matched ABF; M, frozen PF10 multi-signal procedure; H3/H4, distinct/shared hypotheses.</w:t>
      </w:r>
    </w:p>
    <w:p>
      <w:r>
        <w:br w:type="page"/>
      </w:r>
    </w:p>
    <w:p>
      <w:pPr>
        <w:pStyle w:val="Heading2"/>
        <w:ind w:firstLine="0"/>
      </w:pPr>
      <w:r>
        <w:rPr>
          <w:i w:val="0"/>
        </w:rPr>
        <w:t>Signal sharing remained pair specific and model dependent</w:t>
      </w:r>
    </w:p>
    <w:p>
      <w:pPr>
        <w:ind w:firstLine="0"/>
        <w:jc w:val="left"/>
      </w:pPr>
      <w:r>
        <w:rPr>
          <w:i w:val="0"/>
        </w:rP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3a). H4 support therefore meant that at least one shared pair was stable, not that every signal in the region was shared. Conversely, H3 support identified a stable distinct pair and did not prove the global absence of another shared pair.</w:t>
      </w:r>
    </w:p>
    <w:p>
      <w:pPr>
        <w:ind w:firstLine="0"/>
        <w:jc w:val="left"/>
      </w:pPr>
      <w:r>
        <w:rPr>
          <w:i w:val="0"/>
        </w:rPr>
        <w:t>Among the 520 comparisons with a definite PF10 H4 or H3 state, PF50 produced the same state in 491 (94.42%), changed four to the alternative supported state and was uninformative in 25 (Figure 3b). The remaining 122 PF10 model-sensitive or uninformative comparisons were not included in this denominator. The 94.42% agreement is conditional on a definite PF10 state.</w:t>
      </w:r>
    </w:p>
    <w:p>
      <w:pPr>
        <w:ind w:firstLine="0"/>
        <w:jc w:val="left"/>
      </w:pPr>
      <w:r>
        <w:rPr>
          <w:i w:val="0"/>
        </w:rPr>
      </w:r>
      <w:r>
        <w:rPr>
          <w:i/>
        </w:rPr>
        <w:t>FCRL3</w:t>
      </w:r>
      <w:r>
        <w:rPr>
          <w:i w:val="0"/>
        </w:rPr>
        <w:t xml:space="preserve">-CD8_ET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3c).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w:t>
      </w:r>
      <w:r>
        <w:rPr>
          <w:i/>
        </w:rPr>
        <w:t>FCRL3</w:t>
      </w:r>
      <w:r>
        <w:rPr>
          <w:i w:val="0"/>
        </w:rPr>
        <w:t xml:space="preserve"> has no role in CD8 T cells.</w:t>
      </w:r>
    </w:p>
    <w:p>
      <w:pPr>
        <w:ind w:firstLine="0"/>
        <w:jc w:val="left"/>
      </w:pPr>
      <w:r>
        <w:rPr>
          <w:i w:val="0"/>
        </w:rPr>
      </w:r>
      <w:r>
        <w:rPr>
          <w:i/>
        </w:rPr>
        <w:t>FCRL3</w:t>
      </w:r>
      <w:r>
        <w:rPr>
          <w:i w:val="0"/>
        </w:rPr>
        <w:t xml:space="preserve"> showed stable OneK1K B-cell sharing in intermediate and memory B cells. Under PF10 L=10, best signal-pair PP.H4 values were 0.9937 and 0.9910, respectively.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rPr>
          <w:i w:val="0"/>
        </w:rPr>
        <w:t xml:space="preserve">The PBC risk allele was associated with lower </w:t>
      </w:r>
      <w:r>
        <w:rPr>
          <w:i/>
        </w:rPr>
        <w:t>FCRL3</w:t>
      </w:r>
      <w:r>
        <w:rPr>
          <w:i w:val="0"/>
        </w:rPr>
        <w:t xml:space="preserve"> expression in the compatible OneK1K and TenK10K B-cell contexts. The frozen FinnGen public output returned no direct PBC-</w:t>
      </w:r>
      <w:r>
        <w:rPr>
          <w:i/>
        </w:rPr>
        <w:t>FCRL3</w:t>
      </w:r>
      <w:r>
        <w:rPr>
          <w:i w:val="0"/>
        </w:rPr>
        <w:t xml:space="preserve"> pair. That non-return was a coverage boundary, not evidence against sharing. Stability within a model did not establish correctness; truth-known simulations provided a complementary test.</w:t>
      </w:r>
    </w:p>
    <w:p>
      <w:pPr>
        <w:keepNext/>
        <w:spacing w:line="240" w:lineRule="auto"/>
        <w:jc w:val="center"/>
      </w:pPr>
      <w:r>
        <w:drawing>
          <wp:inline xmlns:a="http://schemas.openxmlformats.org/drawingml/2006/main" xmlns:pic="http://schemas.openxmlformats.org/drawingml/2006/picture">
            <wp:extent cx="5760720" cy="5107021"/>
            <wp:docPr id="3" name="Picture 3"/>
            <wp:cNvGraphicFramePr>
              <a:graphicFrameLocks noChangeAspect="1"/>
            </wp:cNvGraphicFramePr>
            <a:graphic>
              <a:graphicData uri="http://schemas.openxmlformats.org/drawingml/2006/picture">
                <pic:pic>
                  <pic:nvPicPr>
                    <pic:cNvPr id="0" name="Figure_3.png"/>
                    <pic:cNvPicPr/>
                  </pic:nvPicPr>
                  <pic:blipFill>
                    <a:blip r:embed="rId18"/>
                    <a:stretch>
                      <a:fillRect/>
                    </a:stretch>
                  </pic:blipFill>
                  <pic:spPr>
                    <a:xfrm>
                      <a:off x="0" y="0"/>
                      <a:ext cx="5760720" cy="5107021"/>
                    </a:xfrm>
                    <a:prstGeom prst="rect"/>
                  </pic:spPr>
                </pic:pic>
              </a:graphicData>
            </a:graphic>
          </wp:inline>
        </w:drawing>
      </w:r>
    </w:p>
    <w:p>
      <w:pPr>
        <w:pStyle w:val="FigureCaption"/>
        <w:keepNext/>
      </w:pPr>
      <w:r>
        <w:rPr>
          <w:b/>
        </w:rPr>
        <w:t xml:space="preserve">Figure 3. Signal identity and model context limit regulatory labels. </w:t>
      </w:r>
      <w:r>
        <w:rPr>
          <w:i w:val="0"/>
        </w:rPr>
        <w:t xml:space="preserve">(a) Of 92 H4-supported comparisons, 32 also contained a qualifying distinct-signal pair and 60 had no qualifying H3 pair. Relevant pair identity was stable in all 92 H4 and 428 H3 comparisons; H3 support is not global absence of sharing. (b) Among 520 comparisons with definite PF10 H4/H3 status, PF50 retained 491 states, changed four and was uninformative in 25. The remaining 122 PF10-sensitive/uninformative comparisons are excluded. (c) </w:t>
      </w:r>
      <w:r>
        <w:rPr>
          <w:i/>
        </w:rPr>
        <w:t>FCRL3</w:t>
      </w:r>
      <w:r>
        <w:rPr>
          <w:i w:val="0"/>
        </w:rPr>
        <w:t xml:space="preserve">-CD8_ET retained ABF H4 across A0/A1/A2 but changed from primary PF10 H3 (best H4=0.003636) to PF50 H4 (best H4=0.991894). (d) </w:t>
      </w:r>
      <w:r>
        <w:rPr>
          <w:i/>
        </w:rPr>
        <w:t>FCRL3</w:t>
      </w:r>
      <w:r>
        <w:rPr>
          <w:i w:val="0"/>
        </w:rPr>
        <w:t xml:space="preserve"> B-cell sharing in OneK1K and TenK10K; OneK values are multi-signal and TenK is single-causal. The disease GWAS was reused, so this is cross-QTL-resource support. Dashed lines in c and d mark the default 0.80 H4 threshold, not the skeptical-prior floor.</w:t>
      </w:r>
    </w:p>
    <w:p>
      <w:pPr>
        <w:pStyle w:val="FigureCaption"/>
      </w:pPr>
      <w:r>
        <w:t>Abbreviations: B_IN/B_MEM, intermediate/memory B cells; CD8_ET, effector CD8 T cells; PF10/PF50, ten/50 expression factors; PP.H4, shared-signal posterior.</w:t>
      </w:r>
    </w:p>
    <w:p>
      <w:r>
        <w:br w:type="page"/>
      </w:r>
    </w:p>
    <w:p>
      <w:pPr>
        <w:pStyle w:val="Heading2"/>
        <w:ind w:firstLine="0"/>
      </w:pPr>
      <w:r>
        <w:rPr>
          <w:i w:val="0"/>
        </w:rPr>
        <w:t>Simulation separated shared-signal decisions from discovery adequacy</w:t>
      </w:r>
    </w:p>
    <w:p>
      <w:pPr>
        <w:ind w:firstLine="0"/>
        <w:jc w:val="left"/>
      </w:pPr>
      <w:r>
        <w:rPr>
          <w:i w:val="0"/>
        </w:rP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4a,d).</w:t>
      </w:r>
    </w:p>
    <w:p>
      <w:pPr>
        <w:ind w:firstLine="0"/>
        <w:jc w:val="left"/>
      </w:pPr>
      <w:r>
        <w:rPr>
          <w:i w:val="0"/>
        </w:rP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4b).</w:t>
      </w:r>
    </w:p>
    <w:p>
      <w:pPr>
        <w:ind w:firstLine="0"/>
        <w:jc w:val="left"/>
      </w:pPr>
      <w:r>
        <w:rPr>
          <w:i w:val="0"/>
        </w:rP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4c).</w:t>
      </w:r>
    </w:p>
    <w:p>
      <w:pPr>
        <w:ind w:firstLine="0"/>
        <w:jc w:val="left"/>
      </w:pPr>
      <w:r>
        <w:rPr>
          <w:i w:val="0"/>
        </w:rP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 LD-dependent decision rates are shown in Supplementary Figure S2.</w:t>
      </w:r>
    </w:p>
    <w:p>
      <w:pPr>
        <w:keepNext/>
        <w:spacing w:line="240" w:lineRule="auto"/>
        <w:jc w:val="center"/>
      </w:pPr>
      <w:r>
        <w:drawing>
          <wp:inline xmlns:a="http://schemas.openxmlformats.org/drawingml/2006/main" xmlns:pic="http://schemas.openxmlformats.org/drawingml/2006/picture">
            <wp:extent cx="5760720" cy="5107021"/>
            <wp:docPr id="4" name="Picture 4"/>
            <wp:cNvGraphicFramePr>
              <a:graphicFrameLocks noChangeAspect="1"/>
            </wp:cNvGraphicFramePr>
            <a:graphic>
              <a:graphicData uri="http://schemas.openxmlformats.org/drawingml/2006/picture">
                <pic:pic>
                  <pic:nvPicPr>
                    <pic:cNvPr id="0" name="Figure_4.png"/>
                    <pic:cNvPicPr/>
                  </pic:nvPicPr>
                  <pic:blipFill>
                    <a:blip r:embed="rId19"/>
                    <a:stretch>
                      <a:fillRect/>
                    </a:stretch>
                  </pic:blipFill>
                  <pic:spPr>
                    <a:xfrm>
                      <a:off x="0" y="0"/>
                      <a:ext cx="5760720" cy="5107021"/>
                    </a:xfrm>
                    <a:prstGeom prst="rect"/>
                  </pic:spPr>
                </pic:pic>
              </a:graphicData>
            </a:graphic>
          </wp:inline>
        </w:drawing>
      </w:r>
    </w:p>
    <w:p>
      <w:pPr>
        <w:pStyle w:val="FigureCaption"/>
        <w:keepNext/>
      </w:pPr>
      <w:r>
        <w:rPr>
          <w:b/>
        </w:rPr>
        <w:t xml:space="preserve">Figure 4. Simulation separates discovery from shared-signal decisions. </w:t>
      </w:r>
      <w:r>
        <w:rPr>
          <w:i w:val="0"/>
        </w:rPr>
        <w:t>Across 486,000 iterations, each of six scenarios contributed 81,000 grid-weighted replicates from two 128-variant LD templates. (a) Outcome channels distinguish absent credible sets from evaluable H3/H4 pairs. (b) Pair-evaluable rates and unconditional versus pair-conditional H4 rates have different denominators. (c) Unconditional ABF and matched multi-signal decisions. S1 has one shared signal; S2 correlated distinct signals; S3 two disease and one QTL signal with sharing; S4 two signals per trait with one shared pair; S5 two signals per trait with no shared pair; S6 the shared architecture with bounded same-locus PF10/PF50 LD sensitivity. (d) Credible-set discovery channels: 160,782 iterations (33.08%) were pair-evaluable. No primary iteration had both credible sets but no eligible pair, or a recorded technical error. Lower false sharing coincided with lower shared-signal recovery. Rates average the finite MAF, LD, L and prior grid; they do not directly calibrate the full cross-L/low-prior real-data gate.</w:t>
      </w:r>
    </w:p>
    <w:p>
      <w:pPr>
        <w:pStyle w:val="FigureCaption"/>
      </w:pPr>
      <w:r>
        <w:t>Abbreviations: ABF, approximate Bayes factor; CS, credible set; QTL, quantitative-trait locus; LD, linkage disequilibrium; L, maximum SuSiE effects.</w:t>
      </w:r>
    </w:p>
    <w:p>
      <w:r>
        <w:br w:type="page"/>
      </w:r>
    </w:p>
    <w:p>
      <w:pPr>
        <w:pStyle w:val="Heading2"/>
        <w:ind w:firstLine="0"/>
      </w:pPr>
      <w:r>
        <w:rPr>
          <w:i w:val="0"/>
        </w:rPr>
      </w:r>
      <w:r>
        <w:rPr>
          <w:i/>
        </w:rPr>
        <w:t>IL12RB2</w:t>
      </w:r>
      <w:r>
        <w:rPr>
          <w:i w:val="0"/>
        </w:rPr>
        <w:t xml:space="preserve"> gained bounded external disease-study and chromatin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rPr>
          <w:i w:val="0"/>
        </w:rPr>
        <w:t>The FinnGen disease signal was stable between public releases. The R12 disease credible set contained 19 variants and the R13 set contained 17; all 17 R13 members occurred in R12 (Jaccard=0.895), the same variant led both sets, and member probabilities correlated at r=0.833 (Supplementary Figure S3). FinnGen R13 contained 795 PBC cases and 368,758 controls. At the exact bridged disease variant rs6679356, the aligned C-allele effect was positive in both the discovery PBC GWAS and FinnGen R13.</w:t>
      </w:r>
    </w:p>
    <w:p>
      <w:pPr>
        <w:ind w:firstLine="0"/>
        <w:jc w:val="left"/>
      </w:pPr>
      <w:r>
        <w:rPr>
          <w:i w:val="0"/>
        </w:rPr>
        <w:t>FinnGen R13 × OneK1K NK/</w:t>
      </w:r>
      <w:r>
        <w:rPr>
          <w:i/>
        </w:rPr>
        <w:t>IL12RB2</w:t>
      </w:r>
      <w:r>
        <w:rPr>
          <w:i w:val="0"/>
        </w:rPr>
        <w:t xml:space="preserve"> colocalization used 1,175 harmonized variants. PP.H4 was 0.9772 at p12=10^-6, 0.9977 at p12=10^-5 and 0.9998 at p12=10^-4; H4/(H3+H4) was 0.9776, 0.9977 and 0.9998, respectively (Figure 5a). The shared top variant was rs6702599, with concordant effect direction, and both members of the OneK QTL credible set occurred in the FinnGen R13 disease credible set (Figure 5b).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rPr>
          <w:i w:val="0"/>
        </w:rPr>
        <w:t xml:space="preserve">The prespecified CASCADE audit further constrained the chromatin interpretation. Of 27 fixed genes, 22 had relevant broad-cell eQTL coverage, but only </w:t>
      </w:r>
      <w:r>
        <w:rPr>
          <w:i/>
        </w:rPr>
        <w:t>IL12RB2</w:t>
      </w:r>
      <w:r>
        <w:rPr>
          <w:i w:val="0"/>
        </w:rPr>
        <w:t xml:space="preserve"> returned a PBC-eQTL colocalization record (Figure 5c). At the linked l1.NK peak, PBC-</w:t>
      </w:r>
      <w:r>
        <w:rPr>
          <w:i/>
        </w:rPr>
        <w:t>IL12RB2</w:t>
      </w:r>
      <w:r>
        <w:rPr>
          <w:i w:val="0"/>
        </w:rPr>
        <w:t xml:space="preserve"> eQTL sharing gave PP.H4=0.9703 and PBC-caQTL sharing gave PP.H4=0.9695. All nine eQTL credible-set members and all 11 caQTL credible-set members occurred within the 19-member disease credible set. The peak was 239 bp from the </w:t>
      </w:r>
      <w:r>
        <w:rPr>
          <w:i/>
        </w:rPr>
        <w:t>IL12RB2</w:t>
      </w:r>
      <w:r>
        <w:rPr>
          <w:i w:val="0"/>
        </w:rPr>
        <w:t xml:space="preserve"> transcription start site and linked to the gene with coefficient 0.141 (Figure 5d). These three observed edges supported triangular signal coherence. They did not supply the unavailable direct eQTL-caQTL posterior or establish chromatin-to-expression mediation. The peak-gene link was reported with PBMC as its best cell context and did not independently establish an NK-specific link.</w:t>
      </w:r>
    </w:p>
    <w:p>
      <w:pPr>
        <w:ind w:firstLine="0"/>
        <w:jc w:val="left"/>
      </w:pPr>
      <w:r>
        <w:rPr>
          <w:i w:val="0"/>
        </w:rPr>
        <w:t xml:space="preserve">The aligned PBC risk allele was associated with higher </w:t>
      </w:r>
      <w:r>
        <w:rPr>
          <w:i/>
        </w:rPr>
        <w:t>IL12RB2</w:t>
      </w:r>
      <w:r>
        <w:rPr>
          <w:i w:val="0"/>
        </w:rPr>
        <w:t xml:space="preserve"> expression across compatible OneK1K, TenK10K and FinnGen records. Effect magnitudes were not compared because the expression transformations and models differed. In the OMIX001122 processed archive, </w:t>
      </w:r>
      <w:r>
        <w:rPr>
          <w:i/>
        </w:rPr>
        <w:t>IL12RB2</w:t>
      </w:r>
      <w:r>
        <w:rPr>
          <w:i w:val="0"/>
        </w:rPr>
        <w:t xml:space="preserve"> and </w:t>
      </w:r>
      <w:r>
        <w:rPr>
          <w:i/>
        </w:rPr>
        <w:t>FCRL3</w:t>
      </w:r>
      <w:r>
        <w:rPr>
          <w:i w:val="0"/>
        </w:rPr>
        <w:t xml:space="preserve"> were detectable in both the single PBC and single control spatial matrices. The absence of donor replication, tissue-image coordinates and spot annotations restricted this observation to descriptive detectability rather than disease enrichment or spatial validation. The updated regional disease-caQTL result in the S11 evidence family supersedes the earlier position-only chromatin interpretation retained in S8.</w:t>
      </w:r>
    </w:p>
    <w:p>
      <w:pPr>
        <w:keepNext/>
        <w:spacing w:line="240" w:lineRule="auto"/>
        <w:jc w:val="center"/>
      </w:pPr>
      <w:r>
        <w:drawing>
          <wp:inline xmlns:a="http://schemas.openxmlformats.org/drawingml/2006/main" xmlns:pic="http://schemas.openxmlformats.org/drawingml/2006/picture">
            <wp:extent cx="5760720" cy="5107021"/>
            <wp:docPr id="5" name="Picture 5"/>
            <wp:cNvGraphicFramePr>
              <a:graphicFrameLocks noChangeAspect="1"/>
            </wp:cNvGraphicFramePr>
            <a:graphic>
              <a:graphicData uri="http://schemas.openxmlformats.org/drawingml/2006/picture">
                <pic:pic>
                  <pic:nvPicPr>
                    <pic:cNvPr id="0" name="Figure_5.png"/>
                    <pic:cNvPicPr/>
                  </pic:nvPicPr>
                  <pic:blipFill>
                    <a:blip r:embed="rId20"/>
                    <a:stretch>
                      <a:fillRect/>
                    </a:stretch>
                  </pic:blipFill>
                  <pic:spPr>
                    <a:xfrm>
                      <a:off x="0" y="0"/>
                      <a:ext cx="5760720" cy="5107021"/>
                    </a:xfrm>
                    <a:prstGeom prst="rect"/>
                  </pic:spPr>
                </pic:pic>
              </a:graphicData>
            </a:graphic>
          </wp:inline>
        </w:drawing>
      </w:r>
    </w:p>
    <w:p>
      <w:pPr>
        <w:pStyle w:val="FigureCaption"/>
        <w:keepNext/>
      </w:pPr>
      <w:r>
        <w:rPr>
          <w:b/>
        </w:rPr>
        <w:t xml:space="preserve">Figure 5. IL12RB2 receives bounded external disease and chromatin support. </w:t>
      </w:r>
      <w:r>
        <w:rPr>
          <w:i w:val="0"/>
        </w:rPr>
        <w:t>(a) FinnGen R13 PBC disease statistics and OneK1K NK/</w:t>
      </w:r>
      <w:r>
        <w:rPr>
          <w:i/>
        </w:rPr>
        <w:t>IL12RB2</w:t>
      </w:r>
      <w:r>
        <w:rPr>
          <w:i w:val="0"/>
        </w:rPr>
        <w:t xml:space="preserve"> eQTL sharing over three p12 priors (1,175 harmonized variants; 795 cases, 368,758 controls). The dashed line marks default H4=0.80. Participant-level non-overlap was not verified, and the external analysis was single-causal. (b) Both OneK QTL credible-set members occur within the 17-member FinnGen R13 disease credible set; displayed PIPs are OneK QTL PIPs. This is membership compatibility, not unique-variant proof. (c) Fixed CASCADE coverage: 27 genes queried, 22 with relevant broad-cell eQTL coverage and only </w:t>
      </w:r>
      <w:r>
        <w:rPr>
          <w:i/>
        </w:rPr>
        <w:t>IL12RB2</w:t>
      </w:r>
      <w:r>
        <w:rPr>
          <w:i w:val="0"/>
        </w:rPr>
        <w:t xml:space="preserve"> with a returned PBC-eQTL colocalization record. Non-return is not a powered negative. (d) Separate NK disease-eQTL (H4=0.9703), NK disease-caQTL (H4=0.9695) and peak-gene link (coefficient 0.141; PBMC best cell context) evidence. The solid lines denote reported association/link records without causal direction. The dashed edge marks an unavailable direct eQTL-caQTL posterior; no mediation chain is established.</w:t>
      </w:r>
    </w:p>
    <w:p>
      <w:pPr>
        <w:pStyle w:val="FigureCaption"/>
      </w:pPr>
      <w:r>
        <w:t>Abbreviations: CS, credible set; PIP, posterior inclusion probability; eQTL/caQTL, expression/chromatin-accessibility quantitative-trait locus; NK, natural killer cells; p12, shared-association prior.</w:t>
      </w:r>
    </w:p>
    <w:p>
      <w:r>
        <w:br w:type="page"/>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rPr>
          <w:i w:val="0"/>
        </w:rPr>
        <w:t>These results established that both genes could be detected in the relevant liver immune-lineage compartments in this dataset. They did not show corrected PBC-specific enrichment, tissue mediation or a disease-state mechanism (Figure 6). The small donor sample and surgical non-lesion controls further limited generalization. The tissue layer therefore constrained, rather than completed, the regulatory narrative.</w:t>
      </w:r>
    </w:p>
    <w:p>
      <w:pPr>
        <w:keepNext/>
        <w:spacing w:line="240" w:lineRule="auto"/>
        <w:jc w:val="center"/>
      </w:pPr>
      <w:r>
        <w:drawing>
          <wp:inline xmlns:a="http://schemas.openxmlformats.org/drawingml/2006/main" xmlns:pic="http://schemas.openxmlformats.org/drawingml/2006/picture">
            <wp:extent cx="5760720" cy="2819076"/>
            <wp:docPr id="6" name="Picture 6"/>
            <wp:cNvGraphicFramePr>
              <a:graphicFrameLocks noChangeAspect="1"/>
            </wp:cNvGraphicFramePr>
            <a:graphic>
              <a:graphicData uri="http://schemas.openxmlformats.org/drawingml/2006/picture">
                <pic:pic>
                  <pic:nvPicPr>
                    <pic:cNvPr id="0" name="Figure_6.png"/>
                    <pic:cNvPicPr/>
                  </pic:nvPicPr>
                  <pic:blipFill>
                    <a:blip r:embed="rId21"/>
                    <a:stretch>
                      <a:fillRect/>
                    </a:stretch>
                  </pic:blipFill>
                  <pic:spPr>
                    <a:xfrm>
                      <a:off x="0" y="0"/>
                      <a:ext cx="5760720" cy="2819076"/>
                    </a:xfrm>
                    <a:prstGeom prst="rect"/>
                  </pic:spPr>
                </pic:pic>
              </a:graphicData>
            </a:graphic>
          </wp:inline>
        </w:drawing>
      </w:r>
    </w:p>
    <w:p>
      <w:pPr>
        <w:pStyle w:val="FigureCaption"/>
        <w:keepNext/>
      </w:pPr>
      <w:r>
        <w:rPr>
          <w:b/>
        </w:rPr>
        <w:t xml:space="preserve">Figure 6. Liver detectability does not establish disease enrichment. </w:t>
      </w:r>
      <w:r>
        <w:rPr>
          <w:i w:val="0"/>
        </w:rPr>
        <w:t xml:space="preserve">(a) </w:t>
      </w:r>
      <w:r>
        <w:rPr>
          <w:i/>
        </w:rPr>
        <w:t>FCRL3</w:t>
      </w:r>
      <w:r>
        <w:rPr>
          <w:i w:val="0"/>
        </w:rPr>
        <w:t xml:space="preserve"> B-lineage and (b) </w:t>
      </w:r>
      <w:r>
        <w:rPr>
          <w:i/>
        </w:rPr>
        <w:t>IL12RB2</w:t>
      </w:r>
      <w:r>
        <w:rPr>
          <w:i w:val="0"/>
        </w:rPr>
        <w:t xml:space="preserve"> NK-lineage log1p target counts per million in five PBC and five non-lesion liver donors from hepatic hemangioma surgery. Each point is a donor, and all observations are shown. Delta is the mean PBC-minus-control difference on the displayed scale. Exact two-sided permutation tests use all 252 assignments of five of ten donors; both targets have two-test Benjamini-Hochberg q=0.1111. Both genes were detectable in 5/5 donors per group, but neither showed corrected PBC-specific enrichment. Boxes show interquartile ranges, central lines medians and whiskers the most extreme observations within 1.5 interquartile ranges; points beyond whiskers remain displayed. Tissue detectability does not establish genetic mediation or clinical utility.</w:t>
      </w:r>
    </w:p>
    <w:p>
      <w:pPr>
        <w:pStyle w:val="FigureCaption"/>
      </w:pPr>
      <w:r>
        <w:t>Abbreviations: CPM, counts per million; PBC, primary biliary cholangitis; BH, Benjamini-Hochberg adjustment.</w:t>
      </w:r>
    </w:p>
    <w:p>
      <w:r>
        <w:br w:type="page"/>
      </w:r>
    </w:p>
    <w:p>
      <w:pPr>
        <w:pStyle w:val="Heading1"/>
        <w:ind w:firstLine="0"/>
      </w:pPr>
      <w:r>
        <w:t>Discussion</w:t>
      </w:r>
    </w:p>
    <w:p>
      <w:pPr>
        <w:ind w:firstLine="0"/>
        <w:jc w:val="left"/>
      </w:pPr>
      <w:r>
        <w:rPr>
          <w:i w:val="0"/>
        </w:rPr>
        <w:t xml:space="preserve">This study identified three linked conditions for interpreting immune-cell regulatory assignments at PBC loci: association inputs must be coordinated, the supported signal pair must be specified, and stability must be separated from discovery adequacy and mechanism. Input coordination explained some classification changes but left strict H4-to-H3 and H3-to-H4 transitions. Signal-pair coexistence and the </w:t>
      </w:r>
      <w:r>
        <w:rPr>
          <w:i/>
        </w:rPr>
        <w:t>FCRL3</w:t>
      </w:r>
      <w:r>
        <w:rPr>
          <w:i w:val="0"/>
        </w:rPr>
        <w:t xml:space="preserve"> covariate-model reversal showed why a favorable gene-level label was insufficient. The simulations then placed those real-data changes within a truth-known trade-off, rather than treating every lower H4 count as evidence of better inference.</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rPr>
          <w:i w:val="0"/>
        </w:rPr>
        <w:t xml:space="preserve">PF10/PF50 results provide a second boundary. Among comparisons with a definite PF10 H4/H3 state, 491 of 520 retained the same state under PF50. This high conditional agreement supports the overall stability of many assignments. Yet </w:t>
      </w:r>
      <w:r>
        <w:rPr>
          <w:i/>
        </w:rPr>
        <w:t>FCRL3</w:t>
      </w:r>
      <w:r>
        <w:rPr>
          <w:i w:val="0"/>
        </w:rPr>
        <w:t>-CD8_ET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 Because factor number changed both the QTL phenotype specification and its matched LD, this contrast did not isolate an LD-only effect.</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rPr>
          <w:i w:val="0"/>
        </w:rPr>
        <w:t xml:space="preserve">The external axes demonstrate how a reliability framework can strengthen biological interpretation without inflating mechanism. </w:t>
      </w:r>
      <w:r>
        <w:rPr>
          <w:i/>
        </w:rPr>
        <w:t>IL12RB2</w:t>
      </w:r>
      <w:r>
        <w:rPr>
          <w:i w:val="0"/>
        </w:rPr>
        <w:t>-NK was stable across OneK1K configurations, reproduced in TenK10K and supported by FinnGen molecular-QTL strata. FinnGen R13 then supported the same OneK NK/</w:t>
      </w:r>
      <w:r>
        <w:rPr>
          <w:i/>
        </w:rPr>
        <w:t>IL12RB2</w:t>
      </w:r>
      <w:r>
        <w:rPr>
          <w:i w:val="0"/>
        </w:rPr>
        <w:t xml:space="preserve"> association in a different disease study system across the complete prior series and at the source-CS level. Prior PBC studies have also prioritized </w:t>
      </w:r>
      <w:r>
        <w:rPr>
          <w:i/>
        </w:rPr>
        <w:t>IL12RB2</w:t>
      </w:r>
      <w:r>
        <w:rPr>
          <w:i w:val="0"/>
        </w:rPr>
        <w:t xml:space="preserve">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correlated source observations and the absence of an intervention prevent this triangle from establishing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rPr>
          <w:i w:val="0"/>
        </w:rPr>
        <w:t>Several limitations define the statistical claim ceiling. Only the high-information subset received multi-signal analysis, and repeated gene-cell comparisons were nested within 47 selected risk regions. Neither 92/642 nor the bidirectional transition counts estimate rates across all PBC comparisons. Real-data transitions have no known causal truth and therefore represent reclassification, not measured error correction. Matched support and disease statistics remove two alternative explanations, but ABF and SuSiE-based procedures still differ in discovery, priors, parameterization and decision rules. The simulation used two empirical 128-variant LD templates, fixed sample sizes and a finite grid; it evaluated single-configuration components rather than directly calibrating the complete cross-L and low-prior gate.</w:t>
      </w:r>
    </w:p>
    <w:p>
      <w:r>
        <w:rPr>
          <w:i w:val="0"/>
        </w:rPr>
        <w:t xml:space="preserve">The validation layers have distinct ceilings. OneK1K and TenK10K reused the same discovery PBC GWAS. FinnGen R13 supplied a different disease study system with 795 cases, but public metadata could not establish participant non-overlap, and the external analysis was single-causal rather than a second source-LD multi-signal fit. The chromatin triangle lacked a direct eQTL-caQTL posterior, and OMIX001122 provided one processed matrix per condition without spatial coordinates. The liver analysis had five donors per group, non-lesion surgical controls and a bounded target panel. Neither genetic sharing nor tissue detectability establishes that perturbing </w:t>
      </w:r>
      <w:r>
        <w:rPr>
          <w:i/>
        </w:rPr>
        <w:t>IL12RB2</w:t>
      </w:r>
      <w:r>
        <w:rPr>
          <w:i w:val="0"/>
        </w:rPr>
        <w:t xml:space="preserve"> or </w:t>
      </w:r>
      <w:r>
        <w:rPr>
          <w:i/>
        </w:rPr>
        <w:t>FCRL3</w:t>
      </w:r>
      <w:r>
        <w:rPr>
          <w:i w:val="0"/>
        </w:rPr>
        <w:t xml:space="preserve"> alters a PBC-relevant phenotype.</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rPr>
          <w:i w:val="0"/>
        </w:rPr>
        <w:t xml:space="preserve">At PBC risk loci, coordinated inputs and signal resolution changed which regulatory assignments were supported, while covariate sensitivity and limited credible-set discovery constrained their interpretation. External </w:t>
      </w:r>
      <w:r>
        <w:rPr>
          <w:i/>
        </w:rPr>
        <w:t>IL12RB2</w:t>
      </w:r>
      <w:r>
        <w:rPr>
          <w:i w:val="0"/>
        </w:rPr>
        <w:t xml:space="preserve"> evidence increased confidence in a regulatory association; </w:t>
      </w:r>
      <w:r>
        <w:rPr>
          <w:i/>
        </w:rPr>
        <w:t>FCRL3</w:t>
      </w:r>
      <w:r>
        <w:rPr>
          <w:i w:val="0"/>
        </w:rPr>
        <w:t xml:space="preserve"> exposed both reproducible B-cell sharing and a model-dependent T-cell assignment. Liver data established detectability without corrected disease enrichment. Reporting these layers separately makes functional prioritization more interpretable while preserving the distinction between statistical sharing and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rPr>
          <w:i w:val="0"/>
        </w:rPr>
        <w:t xml:space="preserve">Before querying the full CASCADE outputs, we fixed the 92 stable-H4 comparisons, comprising 27 genes and their corresponding broad cell strata. For those genes, we recorded relevant-cell eQTL availability and returned PBC-eQTL colocalization. The </w:t>
      </w:r>
      <w:r>
        <w:rPr>
          <w:i/>
        </w:rPr>
        <w:t>IL12RB2</w:t>
      </w:r>
      <w:r>
        <w:rPr>
          <w:i w:val="0"/>
        </w:rPr>
        <w:t>-linked peak chr1-67307618-67308670 was prespecified from the earlier source record. We extracted the PBC-eQTL and PBC-caQTL colocalization records in l1.NK, source credible-set membership and the peak-</w:t>
      </w:r>
      <w:r>
        <w:rPr>
          <w:i/>
        </w:rPr>
        <w:t>IL12RB2</w:t>
      </w:r>
      <w:r>
        <w:rPr>
          <w:i w:val="0"/>
        </w:rPr>
        <w:t xml:space="preserve"> link [17]. The disease-eQTL and disease-caQTL edges were evaluated separately. A direct eQTL-caQTL posterior was unavailable and was not inferred from overlapping credible sets. The integrated result was classified as triangular signal coherence rather than chromatin mediation. The reported fasthurdle peak-gene coefficient was 0.140574, with PBMC designated as its best cell context; this link was not treated as separately verified NK-specific linkage.</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rPr>
          <w:i w:val="0"/>
        </w:rP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(https://github.com/1209433622cz-maker/igan-open-regulatory-evidence/tree/r7c3f-full-audit-rebuilt-submission-2026-10-12).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rPr>
          <w:i w:val="0"/>
        </w:rPr>
        <w:t>Analysis code, frozen protocols, aggregate outputs, manifests and source-bound figures are versioned in the public project repository at https://github.com/1209433622cz-maker/igan-open-regulatory-evidence/tree/r7c3f-full-audit-rebuilt-submission-2026-10-12.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spacing w:line="276" w:lineRule="auto" w:after="80"/>
        <w:ind w:firstLine="0"/>
        <w:jc w:val="left"/>
      </w:pPr>
      <w:r>
        <w:rPr>
          <w:sz w:val="21"/>
        </w:rPr>
      </w:r>
      <w:r>
        <w:rPr>
          <w:sz w:val="21"/>
        </w:rPr>
        <w:t xml:space="preserve">1. Gulamhusein, A. F. &amp; Hirschfield, G. M. Primary biliary cholangitis: pathogenesis and therapeutic opportunities. </w:t>
      </w:r>
      <w:r>
        <w:rPr>
          <w:i/>
          <w:sz w:val="21"/>
        </w:rPr>
        <w:t>Nat. Rev. Gastroenterol. Hepatol.</w:t>
      </w:r>
      <w:r>
        <w:rPr>
          <w:sz w:val="21"/>
        </w:rPr>
        <w:t xml:space="preserve"> </w:t>
      </w:r>
      <w:r>
        <w:rPr>
          <w:b/>
          <w:sz w:val="21"/>
        </w:rPr>
        <w:t>17</w:t>
      </w:r>
      <w:r>
        <w:rPr>
          <w:sz w:val="21"/>
        </w:rPr>
        <w:t>, 93-110 (2020). https://doi.org/10.1038/s41575-019-0226-7.</w:t>
      </w:r>
    </w:p>
    <w:p>
      <w:pPr>
        <w:spacing w:line="276" w:lineRule="auto" w:after="80"/>
        <w:ind w:firstLine="0"/>
        <w:jc w:val="left"/>
      </w:pPr>
      <w:r>
        <w:rPr>
          <w:sz w:val="21"/>
        </w:rPr>
      </w:r>
      <w:r>
        <w:rPr>
          <w:sz w:val="21"/>
        </w:rPr>
        <w:t xml:space="preserve">2. Cordell, H. J. et al. An international genome-wide meta-analysis of primary biliary cholangitis: Novel risk loci and candidate drugs. </w:t>
      </w:r>
      <w:r>
        <w:rPr>
          <w:i/>
          <w:sz w:val="21"/>
        </w:rPr>
        <w:t>J. Hepatol.</w:t>
      </w:r>
      <w:r>
        <w:rPr>
          <w:sz w:val="21"/>
        </w:rPr>
        <w:t xml:space="preserve"> </w:t>
      </w:r>
      <w:r>
        <w:rPr>
          <w:b/>
          <w:sz w:val="21"/>
        </w:rPr>
        <w:t>75</w:t>
      </w:r>
      <w:r>
        <w:rPr>
          <w:sz w:val="21"/>
        </w:rPr>
        <w:t>, 572-581 (2021). https://doi.org/10.1016/j.jhep.2021.04.055.</w:t>
      </w:r>
    </w:p>
    <w:p>
      <w:pPr>
        <w:spacing w:line="276" w:lineRule="auto" w:after="80"/>
        <w:ind w:firstLine="0"/>
        <w:jc w:val="left"/>
      </w:pPr>
      <w:r>
        <w:rPr>
          <w:sz w:val="21"/>
        </w:rPr>
      </w:r>
      <w:r>
        <w:rPr>
          <w:sz w:val="21"/>
        </w:rPr>
        <w:t xml:space="preserve">3. Yazar, S. et al. Single-cell eQTL mapping identifies cell type-specific genetic control of autoimmune disease. </w:t>
      </w:r>
      <w:r>
        <w:rPr>
          <w:i/>
          <w:sz w:val="21"/>
        </w:rPr>
        <w:t>Science</w:t>
      </w:r>
      <w:r>
        <w:rPr>
          <w:sz w:val="21"/>
        </w:rPr>
        <w:t xml:space="preserve"> </w:t>
      </w:r>
      <w:r>
        <w:rPr>
          <w:b/>
          <w:sz w:val="21"/>
        </w:rPr>
        <w:t>376</w:t>
      </w:r>
      <w:r>
        <w:rPr>
          <w:sz w:val="21"/>
        </w:rPr>
        <w:t>, eabf3041 (2022). https://doi.org/10.1126/science.abf3041.</w:t>
      </w:r>
    </w:p>
    <w:p>
      <w:pPr>
        <w:spacing w:line="276" w:lineRule="auto" w:after="80"/>
        <w:ind w:firstLine="0"/>
        <w:jc w:val="left"/>
      </w:pPr>
      <w:r>
        <w:rPr>
          <w:sz w:val="21"/>
        </w:rPr>
        <w:t>4. Cuomo, A. S. E. et al. Impact of rare and common genetic variation on cell type-specific gene expression in human blood. Preprint at https://doi.org/10.1101/2025.03.20.25324352 (2025).</w:t>
      </w:r>
    </w:p>
    <w:p>
      <w:pPr>
        <w:spacing w:line="276" w:lineRule="auto" w:after="80"/>
        <w:ind w:firstLine="0"/>
        <w:jc w:val="left"/>
      </w:pPr>
      <w:r>
        <w:rPr>
          <w:sz w:val="21"/>
        </w:rPr>
      </w:r>
      <w:r>
        <w:rPr>
          <w:sz w:val="21"/>
        </w:rPr>
        <w:t xml:space="preserve">5. Giambartolomei, C. et al. Bayesian Test for Colocalisation between Pairs of Genetic Association Studies Using Summary Statistics. </w:t>
      </w:r>
      <w:r>
        <w:rPr>
          <w:i/>
          <w:sz w:val="21"/>
        </w:rPr>
        <w:t>PLoS Genet.</w:t>
      </w:r>
      <w:r>
        <w:rPr>
          <w:sz w:val="21"/>
        </w:rPr>
        <w:t xml:space="preserve"> </w:t>
      </w:r>
      <w:r>
        <w:rPr>
          <w:b/>
          <w:sz w:val="21"/>
        </w:rPr>
        <w:t>10</w:t>
      </w:r>
      <w:r>
        <w:rPr>
          <w:sz w:val="21"/>
        </w:rPr>
        <w:t>, e1004383 (2014). https://doi.org/10.1371/journal.pgen.1004383.</w:t>
      </w:r>
    </w:p>
    <w:p>
      <w:pPr>
        <w:spacing w:line="276" w:lineRule="auto" w:after="80"/>
        <w:ind w:firstLine="0"/>
        <w:jc w:val="left"/>
      </w:pPr>
      <w:r>
        <w:rPr>
          <w:sz w:val="21"/>
        </w:rPr>
      </w:r>
      <w:r>
        <w:rPr>
          <w:sz w:val="21"/>
        </w:rPr>
        <w:t xml:space="preserve">6. Wang, G., Sarkar, A., Carbonetto, P. &amp; Stephens, M. A Simple New Approach to Variable Selection in Regression, with Application to Genetic Fine Mapping. </w:t>
      </w:r>
      <w:r>
        <w:rPr>
          <w:i/>
          <w:sz w:val="21"/>
        </w:rPr>
        <w:t>J. R. Stat. Soc. B</w:t>
      </w:r>
      <w:r>
        <w:rPr>
          <w:sz w:val="21"/>
        </w:rPr>
        <w:t xml:space="preserve"> </w:t>
      </w:r>
      <w:r>
        <w:rPr>
          <w:b/>
          <w:sz w:val="21"/>
        </w:rPr>
        <w:t>82</w:t>
      </w:r>
      <w:r>
        <w:rPr>
          <w:sz w:val="21"/>
        </w:rPr>
        <w:t>, 1273-1300 (2020). https://doi.org/10.1111/rssb.12388.</w:t>
      </w:r>
    </w:p>
    <w:p>
      <w:pPr>
        <w:spacing w:line="276" w:lineRule="auto" w:after="80"/>
        <w:ind w:firstLine="0"/>
        <w:jc w:val="left"/>
      </w:pPr>
      <w:r>
        <w:rPr>
          <w:sz w:val="21"/>
        </w:rPr>
      </w:r>
      <w:r>
        <w:rPr>
          <w:sz w:val="21"/>
        </w:rPr>
        <w:t xml:space="preserve">7. Wallace, C. A more accurate method for colocalisation analysis allowing for multiple causal variants. </w:t>
      </w:r>
      <w:r>
        <w:rPr>
          <w:i/>
          <w:sz w:val="21"/>
        </w:rPr>
        <w:t>PLoS Genet.</w:t>
      </w:r>
      <w:r>
        <w:rPr>
          <w:sz w:val="21"/>
        </w:rPr>
        <w:t xml:space="preserve"> </w:t>
      </w:r>
      <w:r>
        <w:rPr>
          <w:b/>
          <w:sz w:val="21"/>
        </w:rPr>
        <w:t>17</w:t>
      </w:r>
      <w:r>
        <w:rPr>
          <w:sz w:val="21"/>
        </w:rPr>
        <w:t>, e1009440 (2021). https://doi.org/10.1371/journal.pgen.1009440.</w:t>
      </w:r>
    </w:p>
    <w:p>
      <w:pPr>
        <w:spacing w:line="276" w:lineRule="auto" w:after="80"/>
        <w:ind w:firstLine="0"/>
        <w:jc w:val="left"/>
      </w:pPr>
      <w:r>
        <w:rPr>
          <w:sz w:val="21"/>
        </w:rPr>
      </w:r>
      <w:r>
        <w:rPr>
          <w:sz w:val="21"/>
        </w:rPr>
        <w:t xml:space="preserve">8. Zou, Y., Carbonetto, P., Wang, G. &amp; Stephens, M. Fine-mapping from summary data with the “Sum of Single Effects” model. </w:t>
      </w:r>
      <w:r>
        <w:rPr>
          <w:i/>
          <w:sz w:val="21"/>
        </w:rPr>
        <w:t>PLoS Genet.</w:t>
      </w:r>
      <w:r>
        <w:rPr>
          <w:sz w:val="21"/>
        </w:rPr>
        <w:t xml:space="preserve"> </w:t>
      </w:r>
      <w:r>
        <w:rPr>
          <w:b/>
          <w:sz w:val="21"/>
        </w:rPr>
        <w:t>18</w:t>
      </w:r>
      <w:r>
        <w:rPr>
          <w:sz w:val="21"/>
        </w:rPr>
        <w:t>, e1010299 (2022). https://doi.org/10.1371/journal.pgen.1010299.</w:t>
      </w:r>
    </w:p>
    <w:p>
      <w:pPr>
        <w:spacing w:line="276" w:lineRule="auto" w:after="80"/>
        <w:ind w:firstLine="0"/>
        <w:jc w:val="left"/>
      </w:pPr>
      <w:r>
        <w:rPr>
          <w:sz w:val="21"/>
        </w:rPr>
      </w:r>
      <w:r>
        <w:rPr>
          <w:sz w:val="21"/>
        </w:rPr>
        <w:t xml:space="preserve">9. Wang, Q., Yan, H., Wang, N. &amp; Yuan, J. Causal genetics prioritizes therapeutic targets and blood signatures in primary biliary cholangitis. </w:t>
      </w:r>
      <w:r>
        <w:rPr>
          <w:i/>
          <w:sz w:val="21"/>
        </w:rPr>
        <w:t>npj Syst. Biol. Appl.</w:t>
      </w:r>
      <w:r>
        <w:rPr>
          <w:sz w:val="21"/>
        </w:rPr>
        <w:t xml:space="preserve"> (2026). https://doi.org/10.1038/s41540-026-00817-w.</w:t>
      </w:r>
    </w:p>
    <w:p>
      <w:pPr>
        <w:spacing w:line="276" w:lineRule="auto" w:after="80"/>
        <w:ind w:firstLine="0"/>
        <w:jc w:val="left"/>
      </w:pPr>
      <w:r>
        <w:rPr>
          <w:sz w:val="21"/>
        </w:rPr>
      </w:r>
      <w:r>
        <w:rPr>
          <w:sz w:val="21"/>
        </w:rPr>
        <w:t xml:space="preserve">10. Lin, Y. et al. Genetic mechanisms of primary biliary cholangitis and its association with immune cells using mendelian randomization and biological annotation. </w:t>
      </w:r>
      <w:r>
        <w:rPr>
          <w:i/>
          <w:sz w:val="21"/>
        </w:rPr>
        <w:t>Medicine</w:t>
      </w:r>
      <w:r>
        <w:rPr>
          <w:sz w:val="21"/>
        </w:rPr>
        <w:t xml:space="preserve"> </w:t>
      </w:r>
      <w:r>
        <w:rPr>
          <w:b/>
          <w:sz w:val="21"/>
        </w:rPr>
        <w:t>105</w:t>
      </w:r>
      <w:r>
        <w:rPr>
          <w:sz w:val="21"/>
        </w:rPr>
        <w:t>, e49146 (2026). https://doi.org/10.1097/MD.0000000000049146.</w:t>
      </w:r>
    </w:p>
    <w:p>
      <w:pPr>
        <w:spacing w:line="276" w:lineRule="auto" w:after="80"/>
        <w:ind w:firstLine="0"/>
        <w:jc w:val="left"/>
      </w:pPr>
      <w:r>
        <w:rPr>
          <w:sz w:val="21"/>
        </w:rPr>
      </w:r>
      <w:r>
        <w:rPr>
          <w:sz w:val="21"/>
        </w:rPr>
        <w:t xml:space="preserve">11. Han, Z. et al. FCRL3 as a potential link between Benzo[a]pyrene exposure and primary biliary cholangitis: insights from comparative toxicogenomics and multi-omics analysis. </w:t>
      </w:r>
      <w:r>
        <w:rPr>
          <w:i/>
          <w:sz w:val="21"/>
        </w:rPr>
        <w:t>BMC Gastroenterol.</w:t>
      </w:r>
      <w:r>
        <w:rPr>
          <w:sz w:val="21"/>
        </w:rPr>
        <w:t xml:space="preserve"> </w:t>
      </w:r>
      <w:r>
        <w:rPr>
          <w:b/>
          <w:sz w:val="21"/>
        </w:rPr>
        <w:t>26</w:t>
      </w:r>
      <w:r>
        <w:rPr>
          <w:sz w:val="21"/>
        </w:rPr>
        <w:t>, 101 (2026). https://doi.org/10.1186/s12876-026-04614-x.</w:t>
      </w:r>
    </w:p>
    <w:p>
      <w:pPr>
        <w:spacing w:line="276" w:lineRule="auto" w:after="80"/>
        <w:ind w:firstLine="0"/>
        <w:jc w:val="left"/>
      </w:pPr>
      <w:r>
        <w:rPr>
          <w:sz w:val="21"/>
        </w:rPr>
      </w:r>
      <w:r>
        <w:rPr>
          <w:sz w:val="21"/>
        </w:rPr>
        <w:t xml:space="preserve">12. Xi, J. et al. Exploration and discovery of treatment targets for primary biliary cholangitis based on plasma and cerebrospinal fluid proteomics: A multicenter mendelian randomization study. </w:t>
      </w:r>
      <w:r>
        <w:rPr>
          <w:i/>
          <w:sz w:val="21"/>
        </w:rPr>
        <w:t>PLoS One</w:t>
      </w:r>
      <w:r>
        <w:rPr>
          <w:sz w:val="21"/>
        </w:rPr>
        <w:t xml:space="preserve"> </w:t>
      </w:r>
      <w:r>
        <w:rPr>
          <w:b/>
          <w:sz w:val="21"/>
        </w:rPr>
        <w:t>21</w:t>
      </w:r>
      <w:r>
        <w:rPr>
          <w:sz w:val="21"/>
        </w:rPr>
        <w:t>, e0340166 (2026). https://doi.org/10.1371/journal.pone.0340166.</w:t>
      </w:r>
    </w:p>
    <w:p>
      <w:pPr>
        <w:spacing w:line="276" w:lineRule="auto" w:after="80"/>
        <w:ind w:firstLine="0"/>
        <w:jc w:val="left"/>
      </w:pPr>
      <w:r>
        <w:rPr>
          <w:sz w:val="21"/>
        </w:rPr>
      </w:r>
      <w:r>
        <w:rPr>
          <w:sz w:val="21"/>
        </w:rPr>
        <w:t xml:space="preserve">13. Gjoka, A. &amp; Cordell, H. J. Fine‐Mapping the Results From Genome‐Wide Association Studies of Primary Biliary Cholangitis Using SuSiE and h2‐D2. </w:t>
      </w:r>
      <w:r>
        <w:rPr>
          <w:i/>
          <w:sz w:val="21"/>
        </w:rPr>
        <w:t>Genet. Epidemiol.</w:t>
      </w:r>
      <w:r>
        <w:rPr>
          <w:sz w:val="21"/>
        </w:rPr>
        <w:t xml:space="preserve"> </w:t>
      </w:r>
      <w:r>
        <w:rPr>
          <w:b/>
          <w:sz w:val="21"/>
        </w:rPr>
        <w:t>49</w:t>
      </w:r>
      <w:r>
        <w:rPr>
          <w:sz w:val="21"/>
        </w:rPr>
        <w:t>, e22592 (2025). https://doi.org/10.1002/gepi.22592.</w:t>
      </w:r>
    </w:p>
    <w:p>
      <w:pPr>
        <w:spacing w:line="276" w:lineRule="auto" w:after="80"/>
        <w:ind w:firstLine="0"/>
        <w:jc w:val="left"/>
      </w:pPr>
      <w:r>
        <w:rPr>
          <w:sz w:val="21"/>
        </w:rPr>
      </w:r>
      <w:r>
        <w:rPr>
          <w:sz w:val="21"/>
        </w:rPr>
        <w:t xml:space="preserve">14. Xue, A. et al. Genetic variants associated with cell-type-specific intra-individual gene expression variability reveal mechanisms of genome regulation. </w:t>
      </w:r>
      <w:r>
        <w:rPr>
          <w:i/>
          <w:sz w:val="21"/>
        </w:rPr>
        <w:t>Nat. Commun.</w:t>
      </w:r>
      <w:r>
        <w:rPr>
          <w:sz w:val="21"/>
        </w:rPr>
        <w:t xml:space="preserve"> (2026). https://doi.org/10.1038/s41467-026-77453-9.</w:t>
      </w:r>
    </w:p>
    <w:p>
      <w:pPr>
        <w:spacing w:line="276" w:lineRule="auto" w:after="80"/>
        <w:ind w:firstLine="0"/>
        <w:jc w:val="left"/>
      </w:pPr>
      <w:r>
        <w:rPr>
          <w:sz w:val="21"/>
        </w:rPr>
        <w:t>15. Xue, A. et al. OneK1K cell-specific cis-eQTL summary statistics, genotypes and covariates. Zenodo https://doi.org/10.5281/zenodo.18910121 (2026).</w:t>
      </w:r>
    </w:p>
    <w:p>
      <w:pPr>
        <w:spacing w:line="276" w:lineRule="auto" w:after="80"/>
        <w:ind w:firstLine="0"/>
        <w:jc w:val="left"/>
      </w:pPr>
      <w:r>
        <w:rPr>
          <w:sz w:val="21"/>
        </w:rPr>
        <w:t>16. Cuomo, A. S. E. et al. TenK10K phase 1 molecular-QTL and fine-mapping resources. Zenodo https://doi.org/10.5281/zenodo.18221260 (2026).</w:t>
      </w:r>
    </w:p>
    <w:p>
      <w:pPr>
        <w:spacing w:line="276" w:lineRule="auto" w:after="80"/>
        <w:ind w:firstLine="0"/>
        <w:jc w:val="left"/>
      </w:pPr>
      <w:r>
        <w:rPr>
          <w:sz w:val="21"/>
        </w:rPr>
      </w:r>
      <w:r>
        <w:rPr>
          <w:sz w:val="21"/>
        </w:rPr>
        <w:t xml:space="preserve">17. Kanai, M. et al. Population-scale immune multiome atlas reveals regulatory disease mechanisms. </w:t>
      </w:r>
      <w:r>
        <w:rPr>
          <w:i/>
          <w:sz w:val="21"/>
        </w:rPr>
        <w:t>Nature</w:t>
      </w:r>
      <w:r>
        <w:rPr>
          <w:sz w:val="21"/>
        </w:rPr>
        <w:t xml:space="preserve"> (2026). https://doi.org/10.1038/s41586-026-11078-2.</w:t>
      </w:r>
    </w:p>
    <w:p>
      <w:pPr>
        <w:spacing w:line="276" w:lineRule="auto" w:after="80"/>
        <w:ind w:firstLine="0"/>
        <w:jc w:val="left"/>
      </w:pPr>
      <w:r>
        <w:rPr>
          <w:sz w:val="21"/>
        </w:rPr>
      </w:r>
      <w:r>
        <w:rPr>
          <w:sz w:val="21"/>
        </w:rPr>
        <w:t xml:space="preserve">18. Li, X. et al. Unique DUOX2+ACE2+ small cholangiocytes are pathogenic targets for primary biliary cholangitis. </w:t>
      </w:r>
      <w:r>
        <w:rPr>
          <w:i/>
          <w:sz w:val="21"/>
        </w:rPr>
        <w:t>Nat. Commun.</w:t>
      </w:r>
      <w:r>
        <w:rPr>
          <w:sz w:val="21"/>
        </w:rPr>
        <w:t xml:space="preserve"> </w:t>
      </w:r>
      <w:r>
        <w:rPr>
          <w:b/>
          <w:sz w:val="21"/>
        </w:rPr>
        <w:t>14</w:t>
      </w:r>
      <w:r>
        <w:rPr>
          <w:sz w:val="21"/>
        </w:rPr>
        <w:t>, 29 (2023). https://doi.org/10.1038/s41467-022-34606-w.</w:t>
      </w:r>
    </w:p>
    <w:p>
      <w:pPr>
        <w:spacing w:line="276" w:lineRule="auto" w:after="80"/>
        <w:ind w:firstLine="0"/>
        <w:jc w:val="left"/>
      </w:pPr>
      <w:r>
        <w:rPr>
          <w:sz w:val="21"/>
        </w:rPr>
      </w:r>
      <w:r>
        <w:rPr>
          <w:sz w:val="21"/>
        </w:rPr>
        <w:t xml:space="preserve">19. Jin, C. et al. Single-cell RNA sequencing reveals the pro-inflammatory roles of liver-resident Th1-like cells in primary biliary cholangitis. </w:t>
      </w:r>
      <w:r>
        <w:rPr>
          <w:i/>
          <w:sz w:val="21"/>
        </w:rPr>
        <w:t>Nat. Commun.</w:t>
      </w:r>
      <w:r>
        <w:rPr>
          <w:sz w:val="21"/>
        </w:rPr>
        <w:t xml:space="preserve"> </w:t>
      </w:r>
      <w:r>
        <w:rPr>
          <w:b/>
          <w:sz w:val="21"/>
        </w:rPr>
        <w:t>15</w:t>
      </w:r>
      <w:r>
        <w:rPr>
          <w:sz w:val="21"/>
        </w:rPr>
        <w:t>, 8690 (2024). https://doi.org/10.1038/s41467-024-53104-9.</w:t>
      </w:r>
    </w:p>
    <w:p>
      <w:r>
        <w:br w:type="page"/>
      </w:r>
    </w:p>
    <w:p>
      <w:pPr>
        <w:pStyle w:val="Heading1"/>
      </w:pPr>
      <w:r>
        <w:t>Supplementary information</w:t>
      </w:r>
    </w:p>
    <w:p>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 Supplementary Figures S1-S3 provide complete adjacent-arm transitions, LD-dependent simulation rates and repeated-release disease credible-set stability.</w:t>
      </w:r>
    </w:p>
    <w:sectPr w:rsidR="00FC693F" w:rsidRPr="0006063C" w:rsidSect="00034616">
      <w:footerReference w:type="default" r:id="rId9"/>
      <w:pgSz w:w="11909" w:h="16834"/>
      <w:pgMar w:top="1224" w:right="1325" w:bottom="1224" w:left="1325"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